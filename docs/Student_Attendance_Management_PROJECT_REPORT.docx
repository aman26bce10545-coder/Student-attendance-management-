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STUDENT ATTENDANCE</w:t>
        <w:br/>
        <w:t>MANAGEMENT SYSTEM</w:t>
      </w:r>
    </w:p>
    <w:p>
      <w:pPr>
        <w:jc w:val="center"/>
      </w:pPr>
      <w:r>
        <w:rPr>
          <w:b/>
          <w:sz w:val="32"/>
        </w:rPr>
        <w:t>PROJECT REPORT</w:t>
      </w:r>
    </w:p>
    <w:p>
      <w:pPr>
        <w:jc w:val="center"/>
      </w:pPr>
      <w:r>
        <w:t>Python Mini Project</w:t>
      </w:r>
    </w:p>
    <w:p>
      <w:pPr>
        <w:jc w:val="center"/>
      </w:pPr>
      <w:r>
        <w:t>First-Year / First-Semester</w:t>
      </w:r>
    </w:p>
    <w:p>
      <w:pPr>
        <w:jc w:val="center"/>
      </w:pPr>
      <w:r>
        <w:t>Menu-Driven Console Application</w:t>
      </w:r>
    </w:p>
    <w:p>
      <w:pPr>
        <w:jc w:val="center"/>
      </w:pPr>
      <w:r>
        <w:t>JSON-Based Data Storage</w:t>
      </w:r>
    </w:p>
    <w:p>
      <w:r>
        <w:br w:type="page"/>
      </w:r>
    </w:p>
    <w:p>
      <w:pPr>
        <w:pStyle w:val="Heading1"/>
      </w:pPr>
      <w:r>
        <w:t>Student Attendance Management System</w:t>
      </w:r>
    </w:p>
    <w:p>
      <w:pPr>
        <w:pStyle w:val="Heading1"/>
      </w:pPr>
      <w:r>
        <w:t>1. Abstract</w:t>
      </w:r>
    </w:p>
    <w:p>
      <w:r>
        <w:t>The Student Attendance Management System is a small Python application made to handle a common classroom task: keeping track of who attended class. Instead of maintaining separate notes and calculating percentages manually, the program keeps student details and date-wise attendance in one JSON file.</w:t>
      </w:r>
    </w:p>
    <w:p>
      <w:r>
        <w:t>The application allows a user to add students, mark attendance, view records, search by roll number, update or delete students, and generate a simple attendance report. It is a console application and uses only Python's standard library, which keeps it easy to run and suitable for a first-year project.</w:t>
      </w:r>
    </w:p>
    <w:p>
      <w:pPr>
        <w:pStyle w:val="Heading1"/>
      </w:pPr>
      <w:r>
        <w:t>2. Introduction</w:t>
      </w:r>
    </w:p>
    <w:p>
      <w:r>
        <w:t>Attendance is simple when there are only a few records, but it becomes repetitive when there are many students and class dates. A small program can handle the calculations and keep the records organized.</w:t>
      </w:r>
    </w:p>
    <w:p>
      <w:r>
        <w:t>This project uses basic Python concepts such as functions, lists, dictionaries, loops, conditions, file handling, JSON, exception handling, and unit testing.</w:t>
      </w:r>
    </w:p>
    <w:p>
      <w:pPr>
        <w:pStyle w:val="Heading1"/>
      </w:pPr>
      <w:r>
        <w:t>3. Problem Statement</w:t>
      </w:r>
    </w:p>
    <w:p>
      <w:r>
        <w:t>Manual attendance records can make it difficult to find a student's history, calculate percentages, or identify students with low attendance. The aim of this project is to provide one simple system for these tasks.</w:t>
      </w:r>
    </w:p>
    <w:p>
      <w:pPr>
        <w:pStyle w:val="Heading1"/>
      </w:pPr>
      <w:r>
        <w:t>4. Objectives</w:t>
      </w:r>
    </w:p>
    <w:p>
      <w:r>
        <w:t>1. Maintain student records.</w:t>
      </w:r>
    </w:p>
    <w:p>
      <w:r>
        <w:t>2. Record attendance date-wise.</w:t>
      </w:r>
    </w:p>
    <w:p>
      <w:r>
        <w:t>3. Calculate attendance percentages automatically.</w:t>
      </w:r>
    </w:p>
    <w:p>
      <w:r>
        <w:t>4. Provide search, update, and delete operations.</w:t>
      </w:r>
    </w:p>
    <w:p>
      <w:r>
        <w:t>5. Generate a class attendance report.</w:t>
      </w:r>
    </w:p>
    <w:p>
      <w:r>
        <w:t>6. Identify students below 75%.</w:t>
      </w:r>
    </w:p>
    <w:p>
      <w:r>
        <w:t>7. Practice Python file handling and JSON.</w:t>
      </w:r>
    </w:p>
    <w:p>
      <w:r>
        <w:t>8. Test important functions.</w:t>
      </w:r>
    </w:p>
    <w:p>
      <w:pPr>
        <w:pStyle w:val="Heading1"/>
      </w:pPr>
      <w:r>
        <w:t>5. Scope</w:t>
      </w:r>
    </w:p>
    <w:p>
      <w:r>
        <w:t>The application is intended for a small classroom, batch, or college section. It covers student registration, daily attendance, calculations, record management, and basic reporting.</w:t>
      </w:r>
    </w:p>
    <w:p>
      <w:r>
        <w:t>It is a local, single-user console application. Login systems, online access, cloud storage, and biometric attendance are outside the current scope.</w:t>
      </w:r>
    </w:p>
    <w:p>
      <w:pPr>
        <w:pStyle w:val="Heading1"/>
      </w:pPr>
      <w:r>
        <w:t>6. Target Users</w:t>
      </w:r>
    </w:p>
    <w:p>
      <w:r>
        <w:t>The project can be used by a teacher handling a small batch, a class representative, or a student learning Python and wanting a practical example.</w:t>
      </w:r>
    </w:p>
    <w:p>
      <w:pPr>
        <w:pStyle w:val="Heading1"/>
      </w:pPr>
      <w:r>
        <w:t>7. Technologies Used</w:t>
      </w:r>
    </w:p>
    <w:p>
      <w:pPr>
        <w:pStyle w:val="ListBullet"/>
      </w:pPr>
      <w:r>
        <w:t>Python 3</w:t>
      </w:r>
    </w:p>
    <w:p>
      <w:pPr>
        <w:pStyle w:val="ListBullet"/>
      </w:pPr>
      <w:r>
        <w:t>JSON</w:t>
      </w:r>
    </w:p>
    <w:p>
      <w:pPr>
        <w:pStyle w:val="ListBullet"/>
      </w:pPr>
      <w:r>
        <w:t>`pathlib`</w:t>
      </w:r>
    </w:p>
    <w:p>
      <w:pPr>
        <w:pStyle w:val="ListBullet"/>
      </w:pPr>
      <w:r>
        <w:t>`datetime`</w:t>
      </w:r>
    </w:p>
    <w:p>
      <w:pPr>
        <w:pStyle w:val="ListBullet"/>
      </w:pPr>
      <w:r>
        <w:t>`unittest`</w:t>
      </w:r>
    </w:p>
    <w:p>
      <w:pPr>
        <w:pStyle w:val="ListBullet"/>
      </w:pPr>
      <w:r>
        <w:t>Python standard library only</w:t>
      </w:r>
    </w:p>
    <w:p>
      <w:pPr>
        <w:pStyle w:val="Heading1"/>
      </w:pPr>
      <w:r>
        <w:t>8. Project Structure</w:t>
      </w:r>
    </w:p>
    <w:p>
      <w:r>
        <w:t>Student Attendance Management System/</w:t>
      </w:r>
    </w:p>
    <w:p>
      <w:r>
        <w:t>├── student_attendance_management.py</w:t>
      </w:r>
    </w:p>
    <w:p>
      <w:r>
        <w:t>├── README.md</w:t>
      </w:r>
    </w:p>
    <w:p>
      <w:r>
        <w:t>├── statement.md</w:t>
      </w:r>
    </w:p>
    <w:p>
      <w:r>
        <w:t>├── RUN_PROJECT.txt</w:t>
      </w:r>
    </w:p>
    <w:p>
      <w:r>
        <w:t>├── requirements.txt</w:t>
      </w:r>
    </w:p>
    <w:p>
      <w:r>
        <w:t>├── .gitignore</w:t>
      </w:r>
    </w:p>
    <w:p>
      <w:r>
        <w:t>├── data/</w:t>
      </w:r>
    </w:p>
    <w:p>
      <w:r>
        <w:t>│   └── attendance.json</w:t>
      </w:r>
    </w:p>
    <w:p>
      <w:r>
        <w:t>├── docs/</w:t>
      </w:r>
    </w:p>
    <w:p>
      <w:r>
        <w:t>│   ├── PROJECT_REPORT.md</w:t>
      </w:r>
    </w:p>
    <w:p>
      <w:r>
        <w:t>│   └── ALGORITHM_AND_FLOW.md</w:t>
      </w:r>
    </w:p>
    <w:p>
      <w:r>
        <w:t>└── tests/</w:t>
      </w:r>
    </w:p>
    <w:p>
      <w:r>
        <w:t>├── __init__.py</w:t>
      </w:r>
    </w:p>
    <w:p>
      <w:r>
        <w:t>└── test_attendance.py</w:t>
      </w:r>
    </w:p>
    <w:p>
      <w:pPr>
        <w:pStyle w:val="Heading1"/>
      </w:pPr>
      <w:r>
        <w:t>9. Student Record Design</w:t>
      </w:r>
    </w:p>
    <w:p>
      <w:r>
        <w:t>Each student is stored as a dictionary containing `roll_no`, `name`, `course`, and an `attendance` list.</w:t>
      </w:r>
    </w:p>
    <w:p>
      <w:r>
        <w:t>{</w:t>
      </w:r>
    </w:p>
    <w:p>
      <w:r>
        <w:t>"roll_no": "101",</w:t>
      </w:r>
    </w:p>
    <w:p>
      <w:r>
        <w:t>"name": "Aarav",</w:t>
      </w:r>
    </w:p>
    <w:p>
      <w:r>
        <w:t>"course": "BCA",</w:t>
      </w:r>
    </w:p>
    <w:p>
      <w:r>
        <w:t>"attendance": [</w:t>
      </w:r>
    </w:p>
    <w:p>
      <w:r>
        <w:t>{"date": "2026-09-01", "status": "P"},</w:t>
      </w:r>
    </w:p>
    <w:p>
      <w:r>
        <w:t>{"date": "2026-09-02", "status": "A"}</w:t>
      </w:r>
    </w:p>
    <w:p>
      <w:r>
        <w:t>]</w:t>
      </w:r>
    </w:p>
    <w:p>
      <w:r>
        <w:t>}</w:t>
      </w:r>
    </w:p>
    <w:p>
      <w:pPr>
        <w:pStyle w:val="Heading1"/>
      </w:pPr>
      <w:r>
        <w:t>10. Adding Students</w:t>
      </w:r>
    </w:p>
    <w:p>
      <w:r>
        <w:t>The program asks for roll number, name, and course/class. Empty values are rejected and duplicate roll numbers are not allowed. A valid record is saved to the JSON file.</w:t>
      </w:r>
    </w:p>
    <w:p>
      <w:pPr>
        <w:pStyle w:val="Heading1"/>
      </w:pPr>
      <w:r>
        <w:t>11. Marking Attendance</w:t>
      </w:r>
    </w:p>
    <w:p>
      <w:r>
        <w:t>The user enters a date in `YYYY-MM-DD` format or presses Enter to use today's date. For each student, the program accepts `P` for Present or `A` for Absent.</w:t>
      </w:r>
    </w:p>
    <w:p>
      <w:r>
        <w:t>If attendance for the same student and date is entered again, the previous entry for that date is replaced. This avoids duplicate class records.</w:t>
      </w:r>
    </w:p>
    <w:p>
      <w:pPr>
        <w:pStyle w:val="Heading1"/>
      </w:pPr>
      <w:r>
        <w:t>12. Attendance Calculation</w:t>
      </w:r>
    </w:p>
    <w:p>
      <w:r>
        <w:t>The formula used is:</w:t>
      </w:r>
    </w:p>
    <w:p>
      <w:r>
        <w:t>Attendance Percentage =</w:t>
      </w:r>
    </w:p>
    <w:p>
      <w:r>
        <w:t>(Present Classes / Total Recorded Classes) × 100</w:t>
      </w:r>
    </w:p>
    <w:p>
      <w:r>
        <w:t>For example, 8 present classes out of 10 gives 80%.</w:t>
      </w:r>
    </w:p>
    <w:p>
      <w:r>
        <w:t>If no attendance is recorded, the percentage is 0%.</w:t>
      </w:r>
    </w:p>
    <w:p>
      <w:pPr>
        <w:pStyle w:val="Heading1"/>
      </w:pPr>
      <w:r>
        <w:t>13. Viewing and Searching</w:t>
      </w:r>
    </w:p>
    <w:p>
      <w:r>
        <w:t>The View All Students option shows roll number, name, course, and attendance percentage.</w:t>
      </w:r>
    </w:p>
    <w:p>
      <w:r>
        <w:t>Search uses the roll number and displays the student's total classes, present count, absent count, percentage, and attendance history.</w:t>
      </w:r>
    </w:p>
    <w:p>
      <w:pPr>
        <w:pStyle w:val="Heading1"/>
      </w:pPr>
      <w:r>
        <w:t>14. Updating and Deleting</w:t>
      </w:r>
    </w:p>
    <w:p>
      <w:r>
        <w:t>The update option changes the student's name or course while keeping attendance history. The delete option asks for confirmation before removing the entire student record.</w:t>
      </w:r>
    </w:p>
    <w:p>
      <w:pPr>
        <w:pStyle w:val="Heading1"/>
      </w:pPr>
      <w:r>
        <w:t>15. Attendance Report</w:t>
      </w:r>
    </w:p>
    <w:p>
      <w:r>
        <w:t>The report shows total students, average attendance, the number of students below 75%, the names of those students, and individual percentages.</w:t>
      </w:r>
    </w:p>
    <w:p>
      <w:r>
        <w:t>The 75% value is only a reporting threshold chosen for this project; it is not presented as an institution-specific rule.</w:t>
      </w:r>
    </w:p>
    <w:p>
      <w:pPr>
        <w:pStyle w:val="Heading1"/>
      </w:pPr>
      <w:r>
        <w:t>16. JSON Storage</w:t>
      </w:r>
    </w:p>
    <w:p>
      <w:r>
        <w:t>Records are stored in `data/attendance.json`. The program loads this file when it starts and saves changes after student or attendance operations.</w:t>
      </w:r>
    </w:p>
    <w:p>
      <w:r>
        <w:t>If the file does not exist, the program starts with an empty list.</w:t>
      </w:r>
    </w:p>
    <w:p>
      <w:pPr>
        <w:pStyle w:val="Heading1"/>
      </w:pPr>
      <w:r>
        <w:t>17. Input Validation and Error Handling</w:t>
      </w:r>
    </w:p>
    <w:p>
      <w:r>
        <w:t>The application checks for empty roll numbers, duplicate roll numbers, empty names and courses, invalid dates, invalid attendance values, and invalid menu choices.</w:t>
      </w:r>
    </w:p>
    <w:p>
      <w:r>
        <w:t>JSON loading catches invalid JSON or file errors so that a bad or missing file does not immediately terminate the program.</w:t>
      </w:r>
    </w:p>
    <w:p>
      <w:pPr>
        <w:pStyle w:val="Heading1"/>
      </w:pPr>
      <w:r>
        <w:t>18. Functional Requirements</w:t>
      </w:r>
    </w:p>
    <w:p>
      <w:pPr>
        <w:pStyle w:val="ListBullet"/>
      </w:pPr>
      <w:r>
        <w:t>Add student</w:t>
      </w:r>
    </w:p>
    <w:p>
      <w:pPr>
        <w:pStyle w:val="ListBullet"/>
      </w:pPr>
      <w:r>
        <w:t>Mark attendance</w:t>
      </w:r>
    </w:p>
    <w:p>
      <w:pPr>
        <w:pStyle w:val="ListBullet"/>
      </w:pPr>
      <w:r>
        <w:t>View students</w:t>
      </w:r>
    </w:p>
    <w:p>
      <w:pPr>
        <w:pStyle w:val="ListBullet"/>
      </w:pPr>
      <w:r>
        <w:t>Search by roll number</w:t>
      </w:r>
    </w:p>
    <w:p>
      <w:pPr>
        <w:pStyle w:val="ListBullet"/>
      </w:pPr>
      <w:r>
        <w:t>Update student details</w:t>
      </w:r>
    </w:p>
    <w:p>
      <w:pPr>
        <w:pStyle w:val="ListBullet"/>
      </w:pPr>
      <w:r>
        <w:t>Delete student</w:t>
      </w:r>
    </w:p>
    <w:p>
      <w:pPr>
        <w:pStyle w:val="ListBullet"/>
      </w:pPr>
      <w:r>
        <w:t>Calculate attendance percentage</w:t>
      </w:r>
    </w:p>
    <w:p>
      <w:pPr>
        <w:pStyle w:val="ListBullet"/>
      </w:pPr>
      <w:r>
        <w:t>Generate attendance report</w:t>
      </w:r>
    </w:p>
    <w:p>
      <w:pPr>
        <w:pStyle w:val="ListBullet"/>
      </w:pPr>
      <w:r>
        <w:t>Save records permanently</w:t>
      </w:r>
    </w:p>
    <w:p>
      <w:pPr>
        <w:pStyle w:val="Heading1"/>
      </w:pPr>
      <w:r>
        <w:t>19. Non-Functional Requirements</w:t>
      </w:r>
    </w:p>
    <w:p>
      <w:pPr>
        <w:pStyle w:val="Heading2"/>
      </w:pPr>
      <w:r>
        <w:t>Usability</w:t>
      </w:r>
    </w:p>
    <w:p>
      <w:r>
        <w:t>Prompts and numbered menu choices are kept straightforward.</w:t>
      </w:r>
    </w:p>
    <w:p>
      <w:pPr>
        <w:pStyle w:val="Heading2"/>
      </w:pPr>
      <w:r>
        <w:t>Reliability</w:t>
      </w:r>
    </w:p>
    <w:p>
      <w:r>
        <w:t>Input is validated and changes are saved to the data file.</w:t>
      </w:r>
    </w:p>
    <w:p>
      <w:pPr>
        <w:pStyle w:val="Heading2"/>
      </w:pPr>
      <w:r>
        <w:t>Maintainability</w:t>
      </w:r>
    </w:p>
    <w:p>
      <w:r>
        <w:t>The application is split into functions with clear responsibilities.</w:t>
      </w:r>
    </w:p>
    <w:p>
      <w:pPr>
        <w:pStyle w:val="Heading2"/>
      </w:pPr>
      <w:r>
        <w:t>Portability</w:t>
      </w:r>
    </w:p>
    <w:p>
      <w:r>
        <w:t>Only the Python standard library is required.</w:t>
      </w:r>
    </w:p>
    <w:p>
      <w:pPr>
        <w:pStyle w:val="Heading2"/>
      </w:pPr>
      <w:r>
        <w:t>Performance</w:t>
      </w:r>
    </w:p>
    <w:p>
      <w:r>
        <w:t>The list-based approach is adequate for a small classroom dataset.</w:t>
      </w:r>
    </w:p>
    <w:p>
      <w:pPr>
        <w:pStyle w:val="Heading1"/>
      </w:pPr>
      <w:r>
        <w:t>20. Data Structures</w:t>
      </w:r>
    </w:p>
    <w:p>
      <w:r>
        <w:t>The main collection is a list. Each student is a dictionary, and each attendance entry is another dictionary. JSON is used to serialize the complete structure.</w:t>
      </w:r>
    </w:p>
    <w:p>
      <w:pPr>
        <w:pStyle w:val="Heading1"/>
      </w:pPr>
      <w:r>
        <w:t>21. Algorithms</w:t>
      </w:r>
    </w:p>
    <w:p>
      <w:pPr>
        <w:pStyle w:val="Heading2"/>
      </w:pPr>
      <w:r>
        <w:t>Sequential Search</w:t>
      </w:r>
    </w:p>
    <w:p>
      <w:r>
        <w:t>`find_student()` checks student records one by one until a matching roll number is found.</w:t>
      </w:r>
    </w:p>
    <w:p>
      <w:pPr>
        <w:pStyle w:val="Heading2"/>
      </w:pPr>
      <w:r>
        <w:t>Attendance Calculation</w:t>
      </w:r>
    </w:p>
    <w:p>
      <w:r>
        <w:t>The program counts total attendance entries and entries marked `P`, then calculates the percentage.</w:t>
      </w:r>
    </w:p>
    <w:p>
      <w:pPr>
        <w:pStyle w:val="Heading2"/>
      </w:pPr>
      <w:r>
        <w:t>Duplicate Date Handling</w:t>
      </w:r>
    </w:p>
    <w:p>
      <w:r>
        <w:t>Before adding attendance for a date, any existing entry for that date is removed and the new status is stored.</w:t>
      </w:r>
    </w:p>
    <w:p>
      <w:pPr>
        <w:pStyle w:val="Heading1"/>
      </w:pPr>
      <w:r>
        <w:t>22. Program Flow</w:t>
      </w:r>
    </w:p>
    <w:p>
      <w:r>
        <w:t>START</w:t>
      </w:r>
    </w:p>
    <w:p>
      <w:r>
        <w:t>|</w:t>
      </w:r>
    </w:p>
    <w:p>
      <w:r>
        <w:t>Load JSON</w:t>
      </w:r>
    </w:p>
    <w:p>
      <w:r>
        <w:t>|</w:t>
      </w:r>
    </w:p>
    <w:p>
      <w:r>
        <w:t>Main Menu</w:t>
      </w:r>
    </w:p>
    <w:p>
      <w:r>
        <w:t>|</w:t>
      </w:r>
    </w:p>
    <w:p>
      <w:r>
        <w:t>Select operation</w:t>
      </w:r>
    </w:p>
    <w:p>
      <w:r>
        <w:t>|</w:t>
      </w:r>
    </w:p>
    <w:p>
      <w:r>
        <w:t>Validate input</w:t>
      </w:r>
    </w:p>
    <w:p>
      <w:r>
        <w:t>|</w:t>
      </w:r>
    </w:p>
    <w:p>
      <w:r>
        <w:t>Perform operation</w:t>
      </w:r>
    </w:p>
    <w:p>
      <w:r>
        <w:t>|</w:t>
      </w:r>
    </w:p>
    <w:p>
      <w:r>
        <w:t>Save changes</w:t>
      </w:r>
    </w:p>
    <w:p>
      <w:r>
        <w:t>|</w:t>
      </w:r>
    </w:p>
    <w:p>
      <w:r>
        <w:t>Main Menu</w:t>
      </w:r>
    </w:p>
    <w:p>
      <w:r>
        <w:t>|</w:t>
      </w:r>
    </w:p>
    <w:p>
      <w:r>
        <w:t>Exit</w:t>
      </w:r>
    </w:p>
    <w:p>
      <w:r>
        <w:t>|</w:t>
      </w:r>
    </w:p>
    <w:p>
      <w:r>
        <w:t>END</w:t>
      </w:r>
    </w:p>
    <w:p>
      <w:pPr>
        <w:pStyle w:val="Heading1"/>
      </w:pPr>
      <w:r>
        <w:t>23. Testing</w:t>
      </w:r>
    </w:p>
    <w:p>
      <w:r>
        <w:t>The project contains `tests/test_attendance.py` and uses Python's built-in `unittest` framework.</w:t>
      </w:r>
    </w:p>
    <w:p>
      <w:r>
        <w:t>The tests cover:</w:t>
      </w:r>
    </w:p>
    <w:p>
      <w:r>
        <w:t>1. Correct attendance calculation.</w:t>
      </w:r>
    </w:p>
    <w:p>
      <w:r>
        <w:t>2. Case-insensitive student search.</w:t>
      </w:r>
    </w:p>
    <w:p>
      <w:r>
        <w:t>3. Empty attendance calculation.</w:t>
      </w:r>
    </w:p>
    <w:p>
      <w:r>
        <w:t>4. Adding a student.</w:t>
      </w:r>
    </w:p>
    <w:p>
      <w:r>
        <w:t>5. Rejecting a duplicate student.</w:t>
      </w:r>
    </w:p>
    <w:p>
      <w:r>
        <w:t>Run the tests with:</w:t>
      </w:r>
    </w:p>
    <w:p>
      <w:r>
        <w:t>python -m unittest discover -s tests -v</w:t>
      </w:r>
    </w:p>
    <w:p>
      <w:pPr>
        <w:pStyle w:val="Heading1"/>
      </w:pPr>
      <w:r>
        <w:t>24. Advantages</w:t>
      </w:r>
    </w:p>
    <w:p>
      <w:pPr>
        <w:pStyle w:val="ListBullet"/>
      </w:pPr>
      <w:r>
        <w:t>Simple to use</w:t>
      </w:r>
    </w:p>
    <w:p>
      <w:pPr>
        <w:pStyle w:val="ListBullet"/>
      </w:pPr>
      <w:r>
        <w:t>No external packages</w:t>
      </w:r>
    </w:p>
    <w:p>
      <w:pPr>
        <w:pStyle w:val="ListBullet"/>
      </w:pPr>
      <w:r>
        <w:t>Automatic calculations</w:t>
      </w:r>
    </w:p>
    <w:p>
      <w:pPr>
        <w:pStyle w:val="ListBullet"/>
      </w:pPr>
      <w:r>
        <w:t>Date-wise attendance history</w:t>
      </w:r>
    </w:p>
    <w:p>
      <w:pPr>
        <w:pStyle w:val="ListBullet"/>
      </w:pPr>
      <w:r>
        <w:t>Persistent storage</w:t>
      </w:r>
    </w:p>
    <w:p>
      <w:pPr>
        <w:pStyle w:val="ListBullet"/>
      </w:pPr>
      <w:r>
        <w:t>Search, update, and delete functions</w:t>
      </w:r>
    </w:p>
    <w:p>
      <w:pPr>
        <w:pStyle w:val="ListBullet"/>
      </w:pPr>
      <w:r>
        <w:t>Low-attendance report</w:t>
      </w:r>
    </w:p>
    <w:p>
      <w:pPr>
        <w:pStyle w:val="ListBullet"/>
      </w:pPr>
      <w:r>
        <w:t>Automated tests</w:t>
      </w:r>
    </w:p>
    <w:p>
      <w:pPr>
        <w:pStyle w:val="Heading1"/>
      </w:pPr>
      <w:r>
        <w:t>25. Limitations</w:t>
      </w:r>
    </w:p>
    <w:p>
      <w:r>
        <w:t>The application is console based and intended for local use. JSON is suitable for this small project but a larger system would normally use a database. There is also no login system, multi-user access, QR scanning, or biometric attendance.</w:t>
      </w:r>
    </w:p>
    <w:p>
      <w:pPr>
        <w:pStyle w:val="Heading1"/>
      </w:pPr>
      <w:r>
        <w:t>26. Future Scope</w:t>
      </w:r>
    </w:p>
    <w:p>
      <w:r>
        <w:t>Possible improvements include a Tkinter GUI, SQLite database, teacher login, subject-wise attendance, CSV/PDF export, charts, configurable thresholds, backups, and QR-code attendance.</w:t>
      </w:r>
    </w:p>
    <w:p>
      <w:pPr>
        <w:pStyle w:val="Heading1"/>
      </w:pPr>
      <w:r>
        <w:t>27. Learning Outcomes</w:t>
      </w:r>
    </w:p>
    <w:p>
      <w:r>
        <w:t>The project gives practice with Python functions, lists, dictionaries, loops, conditions, file handling, JSON, exception handling, date validation, modular design, and unit testing. It also demonstrates how a familiar real-world problem can be converted into a small working application.</w:t>
      </w:r>
    </w:p>
    <w:p>
      <w:pPr>
        <w:pStyle w:val="Heading1"/>
      </w:pPr>
      <w:r>
        <w:t>28. Conclusion</w:t>
      </w:r>
    </w:p>
    <w:p>
      <w:r>
        <w:t>The Student Attendance Management System provides a straightforward way to maintain classroom attendance. It handles the main tasks needed in a small class: adding students, recording attendance, finding records, calculating percentages, and preparing a simple report.</w:t>
      </w:r>
    </w:p>
    <w:p>
      <w:r>
        <w:t>The project is intentionally not presented as a large commercial system. Its main purpose is to demonstrate practical Python programming in a form that is understandable, testable, and useful.</w:t>
      </w:r>
    </w:p>
    <w:p>
      <w:pPr>
        <w:pStyle w:val="Heading1"/>
      </w:pPr>
      <w:r>
        <w:t>29. How to Run</w:t>
      </w:r>
    </w:p>
    <w:p>
      <w:r>
        <w:t>Run the application:</w:t>
      </w:r>
    </w:p>
    <w:p>
      <w:r>
        <w:t>python student_attendance_management.py</w:t>
      </w:r>
    </w:p>
    <w:p>
      <w:r>
        <w:t>Run the tests:</w:t>
      </w:r>
    </w:p>
    <w:p>
      <w:r>
        <w:t>python -m unittest discover -s tests -v</w:t>
      </w:r>
    </w:p>
    <w:p>
      <w:r>
        <w:t>No additional packages are required.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